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from DOCX extraction test.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